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8623" w14:textId="77777777" w:rsidR="00050565" w:rsidRPr="005A2165" w:rsidRDefault="001B69B4">
      <w:pPr>
        <w:jc w:val="center"/>
        <w:rPr>
          <w:lang w:val="ru-RU"/>
        </w:rPr>
      </w:pPr>
      <w:r w:rsidRPr="005A2165">
        <w:rPr>
          <w:b/>
          <w:lang w:val="ru-RU"/>
        </w:rPr>
        <w:t>Практическая работа №2</w:t>
      </w:r>
    </w:p>
    <w:p w14:paraId="383BDB89" w14:textId="77777777" w:rsidR="00050565" w:rsidRPr="005A2165" w:rsidRDefault="001B69B4">
      <w:pPr>
        <w:jc w:val="center"/>
        <w:rPr>
          <w:lang w:val="ru-RU"/>
        </w:rPr>
      </w:pPr>
      <w:r w:rsidRPr="005A2165">
        <w:rPr>
          <w:b/>
          <w:lang w:val="ru-RU"/>
        </w:rPr>
        <w:t>Тема: Определение целей и задач внедрения программного обеспечения</w:t>
      </w:r>
    </w:p>
    <w:p w14:paraId="0CF8C53A" w14:textId="77777777" w:rsidR="00050565" w:rsidRPr="005A2165" w:rsidRDefault="001B69B4">
      <w:pPr>
        <w:ind w:firstLine="400"/>
        <w:rPr>
          <w:lang w:val="ru-RU"/>
        </w:rPr>
      </w:pPr>
      <w:r w:rsidRPr="005A2165">
        <w:rPr>
          <w:lang w:val="ru-RU"/>
        </w:rPr>
        <w:t xml:space="preserve">Программный продукт: </w:t>
      </w:r>
      <w:proofErr w:type="spellStart"/>
      <w:r>
        <w:t>HelpDesk</w:t>
      </w:r>
      <w:proofErr w:type="spellEnd"/>
    </w:p>
    <w:p w14:paraId="3EB2F9D1" w14:textId="77777777" w:rsidR="00050565" w:rsidRPr="005A2165" w:rsidRDefault="001B69B4">
      <w:pPr>
        <w:spacing w:before="160"/>
        <w:rPr>
          <w:lang w:val="ru-RU"/>
        </w:rPr>
      </w:pPr>
      <w:r w:rsidRPr="005A2165">
        <w:rPr>
          <w:b/>
          <w:lang w:val="ru-RU"/>
        </w:rPr>
        <w:t>1. Анализ проблемы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15"/>
        <w:gridCol w:w="5615"/>
      </w:tblGrid>
      <w:tr w:rsidR="00050565" w14:paraId="0DE3430C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6A628" w14:textId="77777777" w:rsidR="00050565" w:rsidRDefault="001B69B4">
            <w:proofErr w:type="spellStart"/>
            <w:r>
              <w:rPr>
                <w:b/>
                <w:sz w:val="24"/>
              </w:rPr>
              <w:t>Существующая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проблема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14791" w14:textId="77777777" w:rsidR="00050565" w:rsidRDefault="001B69B4">
            <w:r>
              <w:rPr>
                <w:b/>
                <w:sz w:val="24"/>
              </w:rPr>
              <w:t>К чему она приводит</w:t>
            </w:r>
          </w:p>
        </w:tc>
      </w:tr>
      <w:tr w:rsidR="00050565" w:rsidRPr="00F80C7B" w14:paraId="42C22C21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FCDC4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Обращения поступают через разные каналы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D110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Заявки могут потеряться или быть забыты</w:t>
            </w:r>
          </w:p>
        </w:tc>
      </w:tr>
      <w:tr w:rsidR="00050565" w14:paraId="61696171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3B53F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t>Отсутствует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единый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список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заявок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D01C3" w14:textId="77777777" w:rsidR="00050565" w:rsidRDefault="001B69B4">
            <w:pPr>
              <w:jc w:val="left"/>
            </w:pPr>
            <w:r>
              <w:rPr>
                <w:sz w:val="24"/>
              </w:rPr>
              <w:t>Сложно контролировать все обращения</w:t>
            </w:r>
          </w:p>
        </w:tc>
      </w:tr>
      <w:tr w:rsidR="00050565" w:rsidRPr="00F80C7B" w14:paraId="5E42D379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C1075" w14:textId="77777777" w:rsidR="00050565" w:rsidRDefault="001B69B4">
            <w:pPr>
              <w:jc w:val="left"/>
            </w:pPr>
            <w:r>
              <w:rPr>
                <w:sz w:val="24"/>
              </w:rPr>
              <w:t>Не фиксируется статус заявки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01B45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Непонятно, на каком этапе находится решение проблемы</w:t>
            </w:r>
          </w:p>
        </w:tc>
      </w:tr>
      <w:tr w:rsidR="00050565" w:rsidRPr="00F80C7B" w14:paraId="2DDBB2E4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7A5A5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t>Нет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истории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выполненных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обращений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A78DE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Сложно найти информацию о прошлых неисправностях</w:t>
            </w:r>
          </w:p>
        </w:tc>
      </w:tr>
      <w:tr w:rsidR="00050565" w:rsidRPr="00F80C7B" w14:paraId="08C16A50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AB14A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Не всегда известно, кто занимается заявкой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04343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Возникает задержка при выполнении работы</w:t>
            </w:r>
          </w:p>
        </w:tc>
      </w:tr>
      <w:tr w:rsidR="00050565" w:rsidRPr="00F80C7B" w14:paraId="019A6331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83409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Нет единого способа контроля сроков выполнения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12737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Некоторые заявки могут обрабатываться слишком долго</w:t>
            </w:r>
          </w:p>
        </w:tc>
      </w:tr>
      <w:tr w:rsidR="00050565" w:rsidRPr="00F80C7B" w14:paraId="5E41FCCC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C0C18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Сложно быстро найти нужную информацию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8BE87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Увеличивается время поиска и обработки заявок</w:t>
            </w:r>
          </w:p>
        </w:tc>
      </w:tr>
    </w:tbl>
    <w:p w14:paraId="248C05B3" w14:textId="77777777" w:rsidR="00050565" w:rsidRPr="005A2165" w:rsidRDefault="00050565">
      <w:pPr>
        <w:rPr>
          <w:lang w:val="ru-RU"/>
        </w:rPr>
      </w:pPr>
    </w:p>
    <w:p w14:paraId="2AC36F42" w14:textId="77777777" w:rsidR="00050565" w:rsidRPr="005A2165" w:rsidRDefault="001B69B4">
      <w:pPr>
        <w:spacing w:before="160"/>
        <w:rPr>
          <w:lang w:val="ru-RU"/>
        </w:rPr>
      </w:pPr>
      <w:r w:rsidRPr="005A2165">
        <w:rPr>
          <w:b/>
          <w:lang w:val="ru-RU"/>
        </w:rPr>
        <w:t>2. Основная цель внедрения</w:t>
      </w:r>
    </w:p>
    <w:p w14:paraId="268FF88A" w14:textId="77777777" w:rsidR="00050565" w:rsidRPr="005A2165" w:rsidRDefault="001B69B4">
      <w:pPr>
        <w:ind w:firstLine="400"/>
        <w:rPr>
          <w:lang w:val="ru-RU"/>
        </w:rPr>
      </w:pPr>
      <w:r w:rsidRPr="005A2165">
        <w:rPr>
          <w:lang w:val="ru-RU"/>
        </w:rPr>
        <w:t xml:space="preserve">Целью внедрения системы </w:t>
      </w:r>
      <w:proofErr w:type="spellStart"/>
      <w:r>
        <w:t>HelpDesk</w:t>
      </w:r>
      <w:proofErr w:type="spellEnd"/>
      <w:r w:rsidRPr="005A2165">
        <w:rPr>
          <w:lang w:val="ru-RU"/>
        </w:rPr>
        <w:t xml:space="preserve"> является организация единой системы регистрации, хранения и обработки заявок технической поддержки, позволяющей контролировать состояние обращений, ответственных специалистов и историю выполненных работ.</w:t>
      </w:r>
    </w:p>
    <w:p w14:paraId="7C3E9D7F" w14:textId="77777777" w:rsidR="00050565" w:rsidRDefault="001B69B4">
      <w:pPr>
        <w:spacing w:before="160"/>
      </w:pPr>
      <w:r>
        <w:rPr>
          <w:b/>
        </w:rPr>
        <w:t xml:space="preserve">3. </w:t>
      </w:r>
      <w:proofErr w:type="spellStart"/>
      <w:r>
        <w:rPr>
          <w:b/>
        </w:rPr>
        <w:t>Дополнительные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цели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14"/>
        <w:gridCol w:w="5616"/>
      </w:tblGrid>
      <w:tr w:rsidR="00050565" w14:paraId="49C86CA4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D0966" w14:textId="77777777" w:rsidR="00050565" w:rsidRDefault="001B69B4">
            <w:r>
              <w:rPr>
                <w:b/>
                <w:sz w:val="24"/>
              </w:rPr>
              <w:t>№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E5610" w14:textId="77777777" w:rsidR="00050565" w:rsidRDefault="001B69B4">
            <w:r>
              <w:rPr>
                <w:b/>
                <w:sz w:val="24"/>
              </w:rPr>
              <w:t>Дополнительная цель</w:t>
            </w:r>
          </w:p>
        </w:tc>
      </w:tr>
      <w:tr w:rsidR="00050565" w:rsidRPr="00F80C7B" w14:paraId="613C09D5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CBEB3" w14:textId="77777777" w:rsidR="00050565" w:rsidRDefault="001B69B4">
            <w:pPr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C9AD2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Сохранить единую историю всех обращений пользователей.</w:t>
            </w:r>
          </w:p>
        </w:tc>
      </w:tr>
      <w:tr w:rsidR="00050565" w:rsidRPr="00F80C7B" w14:paraId="024E12CB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21C47" w14:textId="77777777" w:rsidR="00050565" w:rsidRDefault="001B69B4">
            <w:pPr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3AFDB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Снизить количество потерянных и забытых заявок.</w:t>
            </w:r>
          </w:p>
        </w:tc>
      </w:tr>
      <w:tr w:rsidR="00050565" w:rsidRPr="00F80C7B" w14:paraId="3907E494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3ABFF" w14:textId="77777777" w:rsidR="00050565" w:rsidRDefault="001B69B4">
            <w:pPr>
              <w:jc w:val="left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A1C99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Упростить поиск и контроль информации о заявках.</w:t>
            </w:r>
          </w:p>
        </w:tc>
      </w:tr>
    </w:tbl>
    <w:p w14:paraId="7ED8C57F" w14:textId="77777777" w:rsidR="00050565" w:rsidRPr="005A2165" w:rsidRDefault="00050565">
      <w:pPr>
        <w:rPr>
          <w:lang w:val="ru-RU"/>
        </w:rPr>
      </w:pPr>
    </w:p>
    <w:p w14:paraId="5D1DA121" w14:textId="77777777" w:rsidR="00050565" w:rsidRDefault="001B69B4">
      <w:pPr>
        <w:spacing w:before="160"/>
      </w:pPr>
      <w:r>
        <w:rPr>
          <w:b/>
        </w:rPr>
        <w:t xml:space="preserve">4. </w:t>
      </w:r>
      <w:proofErr w:type="spellStart"/>
      <w:r>
        <w:rPr>
          <w:b/>
        </w:rPr>
        <w:t>Задачи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внедрения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742"/>
        <w:gridCol w:w="3744"/>
        <w:gridCol w:w="3744"/>
      </w:tblGrid>
      <w:tr w:rsidR="00050565" w14:paraId="41344E4E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B62E7" w14:textId="77777777" w:rsidR="00050565" w:rsidRDefault="001B69B4">
            <w:r>
              <w:rPr>
                <w:b/>
                <w:sz w:val="24"/>
              </w:rPr>
              <w:t>№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E11AF" w14:textId="77777777" w:rsidR="00050565" w:rsidRDefault="001B69B4">
            <w:r>
              <w:rPr>
                <w:b/>
                <w:sz w:val="24"/>
              </w:rPr>
              <w:t>Задача внедрения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93148" w14:textId="77777777" w:rsidR="00050565" w:rsidRDefault="001B69B4">
            <w:r>
              <w:rPr>
                <w:b/>
                <w:sz w:val="24"/>
              </w:rPr>
              <w:t>Для чего необходима</w:t>
            </w:r>
          </w:p>
        </w:tc>
      </w:tr>
      <w:tr w:rsidR="00050565" w:rsidRPr="00F80C7B" w14:paraId="0015A40A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CD431" w14:textId="77777777" w:rsidR="00050565" w:rsidRDefault="001B69B4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504B7" w14:textId="77777777" w:rsidR="00050565" w:rsidRDefault="001B69B4">
            <w:pPr>
              <w:jc w:val="center"/>
            </w:pPr>
            <w:r>
              <w:rPr>
                <w:sz w:val="24"/>
              </w:rPr>
              <w:t>Проверить рабочие компьютеры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29AB3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Убедиться, что оборудование соответствует требованиям</w:t>
            </w:r>
          </w:p>
        </w:tc>
      </w:tr>
      <w:tr w:rsidR="00050565" w14:paraId="4B0B88F0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2D365" w14:textId="77777777" w:rsidR="00050565" w:rsidRDefault="001B69B4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4B9A2" w14:textId="77777777" w:rsidR="00050565" w:rsidRDefault="001B69B4">
            <w:pPr>
              <w:jc w:val="center"/>
            </w:pPr>
            <w:r>
              <w:rPr>
                <w:sz w:val="24"/>
              </w:rPr>
              <w:t>Подготовить программную среду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27190" w14:textId="77777777" w:rsidR="00050565" w:rsidRDefault="001B69B4">
            <w:pPr>
              <w:jc w:val="center"/>
            </w:pPr>
            <w:r>
              <w:rPr>
                <w:sz w:val="24"/>
              </w:rPr>
              <w:t>Обеспечить наличие необходимых компонентов</w:t>
            </w:r>
          </w:p>
        </w:tc>
      </w:tr>
      <w:tr w:rsidR="00050565" w:rsidRPr="00F80C7B" w14:paraId="6A87A6A2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1411F" w14:textId="77777777" w:rsidR="00050565" w:rsidRDefault="001B69B4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C0540" w14:textId="77777777" w:rsidR="00050565" w:rsidRDefault="001B69B4">
            <w:pPr>
              <w:jc w:val="center"/>
            </w:pPr>
            <w:r>
              <w:rPr>
                <w:sz w:val="24"/>
              </w:rPr>
              <w:t>Подготовить сервер базы данных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22A8F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Обеспечить работу базы данных системы</w:t>
            </w:r>
          </w:p>
        </w:tc>
      </w:tr>
      <w:tr w:rsidR="00050565" w14:paraId="2795B76B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08A43" w14:textId="77777777" w:rsidR="00050565" w:rsidRDefault="001B69B4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51E62" w14:textId="77777777" w:rsidR="00050565" w:rsidRDefault="001B69B4">
            <w:pPr>
              <w:jc w:val="center"/>
            </w:pPr>
            <w:r>
              <w:rPr>
                <w:sz w:val="24"/>
              </w:rPr>
              <w:t>Создать базу данных HelpDesk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B5AC3" w14:textId="77777777" w:rsidR="00050565" w:rsidRDefault="001B69B4">
            <w:pPr>
              <w:jc w:val="center"/>
            </w:pPr>
            <w:r>
              <w:rPr>
                <w:sz w:val="24"/>
              </w:rPr>
              <w:t>Организовать хранение информации</w:t>
            </w:r>
          </w:p>
        </w:tc>
      </w:tr>
      <w:tr w:rsidR="00050565" w:rsidRPr="00F80C7B" w14:paraId="5B46FA70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A4FC6" w14:textId="77777777" w:rsidR="00050565" w:rsidRDefault="001B69B4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338D8" w14:textId="77777777" w:rsidR="00050565" w:rsidRDefault="001B69B4">
            <w:pPr>
              <w:jc w:val="center"/>
            </w:pPr>
            <w:r>
              <w:rPr>
                <w:sz w:val="24"/>
              </w:rPr>
              <w:t>Установить программу HelpDesk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88F1D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Разместить систему на рабочих компьютерах</w:t>
            </w:r>
          </w:p>
        </w:tc>
      </w:tr>
      <w:tr w:rsidR="00050565" w:rsidRPr="00F80C7B" w14:paraId="4B7163B6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28FA6" w14:textId="77777777" w:rsidR="00050565" w:rsidRDefault="001B69B4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DC1E5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Настроить подключение приложения к базе данных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4724B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Обеспечить обмен данными между программой и БД</w:t>
            </w:r>
          </w:p>
        </w:tc>
      </w:tr>
      <w:tr w:rsidR="00050565" w:rsidRPr="00F80C7B" w14:paraId="7A64C302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B2D5C" w14:textId="77777777" w:rsidR="00050565" w:rsidRDefault="001B69B4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80002" w14:textId="77777777" w:rsidR="00050565" w:rsidRDefault="001B69B4">
            <w:pPr>
              <w:jc w:val="center"/>
            </w:pPr>
            <w:r>
              <w:rPr>
                <w:sz w:val="24"/>
              </w:rPr>
              <w:t>Создать учётные записи пользователей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5218B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Обеспечить авторизацию и разграничение доступа</w:t>
            </w:r>
          </w:p>
        </w:tc>
      </w:tr>
      <w:tr w:rsidR="00050565" w14:paraId="3E4A764B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A2B0D" w14:textId="77777777" w:rsidR="00050565" w:rsidRDefault="001B69B4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246FF" w14:textId="77777777" w:rsidR="00050565" w:rsidRDefault="001B69B4">
            <w:pPr>
              <w:jc w:val="center"/>
            </w:pPr>
            <w:r>
              <w:rPr>
                <w:sz w:val="24"/>
              </w:rPr>
              <w:t>Выполнить первоначальное заполнение данных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A8419" w14:textId="77777777" w:rsidR="00050565" w:rsidRDefault="001B69B4">
            <w:pPr>
              <w:jc w:val="center"/>
            </w:pPr>
            <w:r>
              <w:rPr>
                <w:sz w:val="24"/>
              </w:rPr>
              <w:t>Подготовить систему к работе</w:t>
            </w:r>
          </w:p>
        </w:tc>
      </w:tr>
      <w:tr w:rsidR="00050565" w:rsidRPr="00F80C7B" w14:paraId="5BA63E15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8F276" w14:textId="77777777" w:rsidR="00050565" w:rsidRDefault="001B69B4"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A8330" w14:textId="77777777" w:rsidR="00050565" w:rsidRDefault="001B69B4">
            <w:pPr>
              <w:jc w:val="center"/>
            </w:pPr>
            <w:r>
              <w:rPr>
                <w:sz w:val="24"/>
              </w:rPr>
              <w:t>Провести контрольное тестирование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7BEFA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Проверить правильность работы основных функций</w:t>
            </w:r>
          </w:p>
        </w:tc>
      </w:tr>
      <w:tr w:rsidR="00050565" w:rsidRPr="00F80C7B" w14:paraId="638B1CA3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88D7D" w14:textId="77777777" w:rsidR="00050565" w:rsidRDefault="001B69B4">
            <w:pPr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8B06E" w14:textId="77777777" w:rsidR="00050565" w:rsidRDefault="001B69B4">
            <w:pPr>
              <w:jc w:val="center"/>
            </w:pPr>
            <w:r>
              <w:rPr>
                <w:sz w:val="24"/>
              </w:rPr>
              <w:t>Обучить пользователей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53265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Научить сотрудников работать с системой</w:t>
            </w:r>
          </w:p>
        </w:tc>
      </w:tr>
    </w:tbl>
    <w:p w14:paraId="6AD69226" w14:textId="77777777" w:rsidR="00050565" w:rsidRPr="005A2165" w:rsidRDefault="00050565">
      <w:pPr>
        <w:rPr>
          <w:lang w:val="ru-RU"/>
        </w:rPr>
      </w:pPr>
    </w:p>
    <w:p w14:paraId="44B19C16" w14:textId="77777777" w:rsidR="00050565" w:rsidRPr="005A2165" w:rsidRDefault="001B69B4">
      <w:pPr>
        <w:spacing w:before="160"/>
        <w:rPr>
          <w:lang w:val="ru-RU"/>
        </w:rPr>
      </w:pPr>
      <w:r w:rsidRPr="005A2165">
        <w:rPr>
          <w:b/>
          <w:lang w:val="ru-RU"/>
        </w:rPr>
        <w:t>5. Распределение задач по группам</w:t>
      </w:r>
    </w:p>
    <w:p w14:paraId="6CBDE190" w14:textId="77777777" w:rsidR="00050565" w:rsidRPr="005A2165" w:rsidRDefault="001B69B4">
      <w:pPr>
        <w:rPr>
          <w:lang w:val="ru-RU"/>
        </w:rPr>
      </w:pPr>
      <w:r w:rsidRPr="005A2165">
        <w:rPr>
          <w:b/>
          <w:lang w:val="ru-RU"/>
        </w:rPr>
        <w:t>1. Подготовительные работы</w:t>
      </w:r>
    </w:p>
    <w:p w14:paraId="4B834EE4" w14:textId="77777777" w:rsidR="00050565" w:rsidRDefault="001B69B4">
      <w:pPr>
        <w:pStyle w:val="a0"/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системные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</w:t>
      </w:r>
      <w:proofErr w:type="spellStart"/>
      <w:r>
        <w:t>компьютеров</w:t>
      </w:r>
      <w:proofErr w:type="spellEnd"/>
      <w:r>
        <w:t>.</w:t>
      </w:r>
    </w:p>
    <w:p w14:paraId="07766B28" w14:textId="77777777" w:rsidR="00050565" w:rsidRDefault="001B69B4">
      <w:pPr>
        <w:pStyle w:val="a0"/>
      </w:pPr>
      <w:r>
        <w:lastRenderedPageBreak/>
        <w:t>Подготовить рабочие места.</w:t>
      </w:r>
    </w:p>
    <w:p w14:paraId="64F98757" w14:textId="77777777" w:rsidR="00050565" w:rsidRDefault="001B69B4">
      <w:pPr>
        <w:pStyle w:val="a0"/>
      </w:pPr>
      <w:r>
        <w:t>Подготовить программную среду.</w:t>
      </w:r>
    </w:p>
    <w:p w14:paraId="53C9FC15" w14:textId="77777777" w:rsidR="00050565" w:rsidRDefault="001B69B4">
      <w:pPr>
        <w:pStyle w:val="a0"/>
      </w:pPr>
      <w:r>
        <w:t>Подготовить сервер базы данных.</w:t>
      </w:r>
    </w:p>
    <w:p w14:paraId="06D8858D" w14:textId="77777777" w:rsidR="00050565" w:rsidRDefault="001B69B4">
      <w:r>
        <w:rPr>
          <w:b/>
        </w:rPr>
        <w:t>2. Установка и настройка</w:t>
      </w:r>
    </w:p>
    <w:p w14:paraId="3B88367C" w14:textId="77777777" w:rsidR="00050565" w:rsidRDefault="001B69B4">
      <w:pPr>
        <w:pStyle w:val="a0"/>
      </w:pPr>
      <w:r>
        <w:t>Установить HelpDesk.</w:t>
      </w:r>
    </w:p>
    <w:p w14:paraId="739EF8BA" w14:textId="77777777" w:rsidR="00050565" w:rsidRDefault="001B69B4">
      <w:pPr>
        <w:pStyle w:val="a0"/>
      </w:pPr>
      <w:r>
        <w:t>Создать базу данных.</w:t>
      </w:r>
    </w:p>
    <w:p w14:paraId="34B8F4ED" w14:textId="77777777" w:rsidR="00050565" w:rsidRPr="005A2165" w:rsidRDefault="001B69B4">
      <w:pPr>
        <w:pStyle w:val="a0"/>
        <w:rPr>
          <w:lang w:val="ru-RU"/>
        </w:rPr>
      </w:pPr>
      <w:r w:rsidRPr="005A2165">
        <w:rPr>
          <w:lang w:val="ru-RU"/>
        </w:rPr>
        <w:t>Настроить подключение приложения к базе данных.</w:t>
      </w:r>
    </w:p>
    <w:p w14:paraId="3698FD97" w14:textId="77777777" w:rsidR="00050565" w:rsidRDefault="001B69B4">
      <w:pPr>
        <w:pStyle w:val="a0"/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учётные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.</w:t>
      </w:r>
    </w:p>
    <w:p w14:paraId="26456D5D" w14:textId="77777777" w:rsidR="00050565" w:rsidRDefault="001B69B4">
      <w:pPr>
        <w:pStyle w:val="a0"/>
      </w:pPr>
      <w:r>
        <w:t>Выполнить первоначальное заполнение данных.</w:t>
      </w:r>
    </w:p>
    <w:p w14:paraId="508144A7" w14:textId="77777777" w:rsidR="00050565" w:rsidRDefault="001B69B4">
      <w:r>
        <w:rPr>
          <w:b/>
        </w:rPr>
        <w:t>3. Проверка</w:t>
      </w:r>
    </w:p>
    <w:p w14:paraId="0A339988" w14:textId="77777777" w:rsidR="00050565" w:rsidRDefault="001B69B4">
      <w:pPr>
        <w:pStyle w:val="a0"/>
      </w:pPr>
      <w:r>
        <w:t>Проверить авторизацию.</w:t>
      </w:r>
    </w:p>
    <w:p w14:paraId="7895A83B" w14:textId="77777777" w:rsidR="00050565" w:rsidRPr="005A2165" w:rsidRDefault="001B69B4">
      <w:pPr>
        <w:pStyle w:val="a0"/>
        <w:rPr>
          <w:lang w:val="ru-RU"/>
        </w:rPr>
      </w:pPr>
      <w:r w:rsidRPr="005A2165">
        <w:rPr>
          <w:lang w:val="ru-RU"/>
        </w:rPr>
        <w:t>Проверить создание и просмотр заявок.</w:t>
      </w:r>
    </w:p>
    <w:p w14:paraId="2063D79F" w14:textId="77777777" w:rsidR="00050565" w:rsidRDefault="001B69B4">
      <w:pPr>
        <w:pStyle w:val="a0"/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статусов</w:t>
      </w:r>
      <w:proofErr w:type="spellEnd"/>
      <w:r>
        <w:t>.</w:t>
      </w:r>
    </w:p>
    <w:p w14:paraId="3153AFBA" w14:textId="77777777" w:rsidR="00050565" w:rsidRDefault="001B69B4">
      <w:pPr>
        <w:pStyle w:val="a0"/>
      </w:pPr>
      <w:r>
        <w:t>Проверить назначение исполнителя.</w:t>
      </w:r>
    </w:p>
    <w:p w14:paraId="7289388D" w14:textId="77777777" w:rsidR="00050565" w:rsidRDefault="001B69B4">
      <w:pPr>
        <w:pStyle w:val="a0"/>
      </w:pPr>
      <w:r>
        <w:t>Провести контрольное тестирование.</w:t>
      </w:r>
    </w:p>
    <w:p w14:paraId="154B6C17" w14:textId="77777777" w:rsidR="00050565" w:rsidRDefault="001B69B4">
      <w:r>
        <w:rPr>
          <w:b/>
        </w:rPr>
        <w:t>4. Ввод в эксплуатацию</w:t>
      </w:r>
    </w:p>
    <w:p w14:paraId="097E735E" w14:textId="77777777" w:rsidR="00050565" w:rsidRDefault="001B69B4">
      <w:pPr>
        <w:pStyle w:val="a0"/>
      </w:pPr>
      <w:r>
        <w:t>Обучить пользователей.</w:t>
      </w:r>
    </w:p>
    <w:p w14:paraId="531C9BCA" w14:textId="77777777" w:rsidR="00050565" w:rsidRPr="005A2165" w:rsidRDefault="001B69B4">
      <w:pPr>
        <w:pStyle w:val="a0"/>
        <w:rPr>
          <w:lang w:val="ru-RU"/>
        </w:rPr>
      </w:pPr>
      <w:r w:rsidRPr="005A2165">
        <w:rPr>
          <w:lang w:val="ru-RU"/>
        </w:rPr>
        <w:t>Создать резервную копию базы данных.</w:t>
      </w:r>
    </w:p>
    <w:p w14:paraId="0B916888" w14:textId="77777777" w:rsidR="00050565" w:rsidRDefault="001B69B4">
      <w:pPr>
        <w:pStyle w:val="a0"/>
      </w:pPr>
      <w:proofErr w:type="spellStart"/>
      <w:r>
        <w:t>Провести</w:t>
      </w:r>
      <w:proofErr w:type="spellEnd"/>
      <w:r>
        <w:t xml:space="preserve"> </w:t>
      </w:r>
      <w:proofErr w:type="spellStart"/>
      <w:r>
        <w:t>контрольный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>.</w:t>
      </w:r>
    </w:p>
    <w:p w14:paraId="6463DC35" w14:textId="77777777" w:rsidR="00050565" w:rsidRDefault="001B69B4">
      <w:pPr>
        <w:pStyle w:val="a0"/>
      </w:pPr>
      <w:r>
        <w:t>Начать полноценную эксплуатацию системы.</w:t>
      </w:r>
    </w:p>
    <w:p w14:paraId="6603BCEF" w14:textId="77777777" w:rsidR="00050565" w:rsidRDefault="001B69B4">
      <w:pPr>
        <w:spacing w:before="160"/>
      </w:pPr>
      <w:r>
        <w:rPr>
          <w:b/>
        </w:rPr>
        <w:t>6. Заинтересованные участники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15"/>
        <w:gridCol w:w="5615"/>
      </w:tblGrid>
      <w:tr w:rsidR="00050565" w14:paraId="4552FEE2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41B4E" w14:textId="77777777" w:rsidR="00050565" w:rsidRDefault="001B69B4">
            <w:r>
              <w:rPr>
                <w:b/>
                <w:sz w:val="24"/>
              </w:rPr>
              <w:t>Участник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84A30" w14:textId="77777777" w:rsidR="00050565" w:rsidRDefault="001B69B4">
            <w:r>
              <w:rPr>
                <w:b/>
                <w:sz w:val="24"/>
              </w:rPr>
              <w:t>Его роль при внедрении</w:t>
            </w:r>
          </w:p>
        </w:tc>
      </w:tr>
      <w:tr w:rsidR="00050565" w:rsidRPr="00F80C7B" w14:paraId="66BDF5A3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91013" w14:textId="77777777" w:rsidR="00050565" w:rsidRDefault="001B69B4">
            <w:pPr>
              <w:jc w:val="left"/>
            </w:pPr>
            <w:r>
              <w:rPr>
                <w:sz w:val="24"/>
              </w:rPr>
              <w:t>Разработчик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A78EE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Устанавливает программу, устраняет ошибки и помогает настроить систему</w:t>
            </w:r>
          </w:p>
        </w:tc>
      </w:tr>
      <w:tr w:rsidR="00050565" w:rsidRPr="00F80C7B" w14:paraId="27A5487A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54A61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t>Системный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администратор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32EC0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Подготавливает компьютеры, сеть и сервер базы данных</w:t>
            </w:r>
          </w:p>
        </w:tc>
      </w:tr>
      <w:tr w:rsidR="00050565" w:rsidRPr="00F80C7B" w14:paraId="25900C11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A4A2A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lastRenderedPageBreak/>
              <w:t>Специалист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технической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поддержки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D890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Проверяет работу системы и использует её для обработки заявок</w:t>
            </w:r>
          </w:p>
        </w:tc>
      </w:tr>
      <w:tr w:rsidR="00050565" w:rsidRPr="00F80C7B" w14:paraId="770D22D9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BB67A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t>Обычный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пользователь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4390C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Создаёт заявки и отслеживает их состояние</w:t>
            </w:r>
          </w:p>
        </w:tc>
      </w:tr>
      <w:tr w:rsidR="00050565" w:rsidRPr="00F80C7B" w14:paraId="7B029B48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EE674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t>Администратор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HelpDesk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BD837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Управляет пользователями, настройками и контролирует работу системы</w:t>
            </w:r>
          </w:p>
        </w:tc>
      </w:tr>
    </w:tbl>
    <w:p w14:paraId="2E0C092D" w14:textId="77777777" w:rsidR="00050565" w:rsidRPr="005A2165" w:rsidRDefault="00050565">
      <w:pPr>
        <w:rPr>
          <w:lang w:val="ru-RU"/>
        </w:rPr>
      </w:pPr>
    </w:p>
    <w:p w14:paraId="1EC8CC1B" w14:textId="77777777" w:rsidR="00050565" w:rsidRDefault="001B69B4">
      <w:pPr>
        <w:ind w:firstLine="400"/>
      </w:pPr>
      <w:r w:rsidRPr="005A2165">
        <w:rPr>
          <w:lang w:val="ru-RU"/>
        </w:rPr>
        <w:t xml:space="preserve">Почему нельзя считать внедрение задачей только программиста? Потому что для внедрения необходимо подготовить оборудование, базу данных, сеть, учётные записи, обучить пользователей и проверить работу системы.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выполняют</w:t>
      </w:r>
      <w:proofErr w:type="spellEnd"/>
      <w:r>
        <w:t xml:space="preserve"> </w:t>
      </w:r>
      <w:proofErr w:type="spellStart"/>
      <w:r>
        <w:t>разные</w:t>
      </w:r>
      <w:proofErr w:type="spellEnd"/>
      <w:r>
        <w:t xml:space="preserve"> специалисты.</w:t>
      </w:r>
    </w:p>
    <w:p w14:paraId="184AE999" w14:textId="77777777" w:rsidR="00050565" w:rsidRDefault="001B69B4">
      <w:pPr>
        <w:spacing w:before="160"/>
      </w:pPr>
      <w:r>
        <w:rPr>
          <w:b/>
        </w:rPr>
        <w:t>7. Ожидаемые результаты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14"/>
        <w:gridCol w:w="5616"/>
      </w:tblGrid>
      <w:tr w:rsidR="00050565" w14:paraId="6A0F62C1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0587E" w14:textId="77777777" w:rsidR="00050565" w:rsidRDefault="001B69B4">
            <w:r>
              <w:rPr>
                <w:b/>
                <w:sz w:val="24"/>
              </w:rPr>
              <w:t>№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F9F4E" w14:textId="77777777" w:rsidR="00050565" w:rsidRDefault="001B69B4">
            <w:r>
              <w:rPr>
                <w:b/>
                <w:sz w:val="24"/>
              </w:rPr>
              <w:t>Ожидаемый результат</w:t>
            </w:r>
          </w:p>
        </w:tc>
      </w:tr>
      <w:tr w:rsidR="00050565" w:rsidRPr="00F80C7B" w14:paraId="38FC89EB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C63D9" w14:textId="77777777" w:rsidR="00050565" w:rsidRDefault="001B69B4">
            <w:pPr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F5E96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Все обращения регистрируются в единой системе</w:t>
            </w:r>
          </w:p>
        </w:tc>
      </w:tr>
      <w:tr w:rsidR="00050565" w:rsidRPr="00F80C7B" w14:paraId="1F049B54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3C5BA" w14:textId="77777777" w:rsidR="00050565" w:rsidRDefault="001B69B4">
            <w:pPr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543BF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Заявки сохраняются в базе данных</w:t>
            </w:r>
          </w:p>
        </w:tc>
      </w:tr>
      <w:tr w:rsidR="00050565" w:rsidRPr="00F80C7B" w14:paraId="76BDE5E0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7AE0D" w14:textId="77777777" w:rsidR="00050565" w:rsidRDefault="001B69B4">
            <w:pPr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CEC9C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Для каждой заявки отображается текущий статус</w:t>
            </w:r>
          </w:p>
        </w:tc>
      </w:tr>
      <w:tr w:rsidR="00050565" w:rsidRPr="00F80C7B" w14:paraId="0644D739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8ADF8" w14:textId="77777777" w:rsidR="00050565" w:rsidRDefault="001B69B4">
            <w:pPr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6FD01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За каждой заявкой закрепляется ответственный специалист</w:t>
            </w:r>
          </w:p>
        </w:tc>
      </w:tr>
      <w:tr w:rsidR="00050565" w14:paraId="5A0738F3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1609A" w14:textId="77777777" w:rsidR="00050565" w:rsidRDefault="001B69B4">
            <w:pPr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3C4F1" w14:textId="77777777" w:rsidR="00050565" w:rsidRDefault="001B69B4">
            <w:pPr>
              <w:jc w:val="left"/>
            </w:pPr>
            <w:r>
              <w:rPr>
                <w:sz w:val="24"/>
              </w:rPr>
              <w:t>Сохраняется история выполненных обращений</w:t>
            </w:r>
          </w:p>
        </w:tc>
      </w:tr>
      <w:tr w:rsidR="00050565" w:rsidRPr="00F80C7B" w14:paraId="7A97E940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0B597" w14:textId="77777777" w:rsidR="00050565" w:rsidRDefault="001B69B4">
            <w:pPr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3509A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Пользователи могут быстро находить нужные заявки</w:t>
            </w:r>
          </w:p>
        </w:tc>
      </w:tr>
      <w:tr w:rsidR="00050565" w:rsidRPr="00F80C7B" w14:paraId="0A6760F9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C3D21" w14:textId="77777777" w:rsidR="00050565" w:rsidRDefault="001B69B4">
            <w:pPr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1DEA7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Пользователи и специалисты могут работать с системой после обучения</w:t>
            </w:r>
          </w:p>
        </w:tc>
      </w:tr>
    </w:tbl>
    <w:p w14:paraId="3AFFDBB1" w14:textId="77777777" w:rsidR="00050565" w:rsidRPr="005A2165" w:rsidRDefault="00050565">
      <w:pPr>
        <w:rPr>
          <w:lang w:val="ru-RU"/>
        </w:rPr>
      </w:pPr>
    </w:p>
    <w:p w14:paraId="049BE7BA" w14:textId="77777777" w:rsidR="00050565" w:rsidRDefault="001B69B4">
      <w:pPr>
        <w:spacing w:before="160"/>
      </w:pPr>
      <w:r>
        <w:rPr>
          <w:b/>
        </w:rPr>
        <w:t>8. Критерии успешного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15"/>
        <w:gridCol w:w="5615"/>
      </w:tblGrid>
      <w:tr w:rsidR="00050565" w14:paraId="44360361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5768D" w14:textId="77777777" w:rsidR="00050565" w:rsidRDefault="001B69B4">
            <w:r>
              <w:rPr>
                <w:b/>
                <w:sz w:val="24"/>
              </w:rPr>
              <w:t>Результат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1F0F8" w14:textId="77777777" w:rsidR="00050565" w:rsidRDefault="001B69B4">
            <w:r>
              <w:rPr>
                <w:b/>
                <w:sz w:val="24"/>
              </w:rPr>
              <w:t>Критерий проверки</w:t>
            </w:r>
          </w:p>
        </w:tc>
      </w:tr>
      <w:tr w:rsidR="00050565" w:rsidRPr="00F80C7B" w14:paraId="2CA0F3E1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C7D4C" w14:textId="77777777" w:rsidR="00050565" w:rsidRDefault="001B69B4">
            <w:pPr>
              <w:jc w:val="left"/>
            </w:pPr>
            <w:r>
              <w:rPr>
                <w:sz w:val="24"/>
              </w:rPr>
              <w:t>Пользователь может создавать заявку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FBD61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Новая заявка успешно сохраняется в базе данных</w:t>
            </w:r>
          </w:p>
        </w:tc>
      </w:tr>
      <w:tr w:rsidR="00050565" w:rsidRPr="00F80C7B" w14:paraId="41F4E67F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8B6B6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lastRenderedPageBreak/>
              <w:t>Заявки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отображаются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системе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631E5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Созданная заявка появляется в общем списке</w:t>
            </w:r>
          </w:p>
        </w:tc>
      </w:tr>
      <w:tr w:rsidR="00050565" w:rsidRPr="00F80C7B" w14:paraId="4C930462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B7AD7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t>Работает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изменение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статуса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468BD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Статус заявки изменяется и сохраняется</w:t>
            </w:r>
          </w:p>
        </w:tc>
      </w:tr>
      <w:tr w:rsidR="00050565" w:rsidRPr="00F80C7B" w14:paraId="64C26D16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C08C1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t>Назначается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исполнитель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8B632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В заявке отображается выбранный специалист</w:t>
            </w:r>
          </w:p>
        </w:tc>
      </w:tr>
      <w:tr w:rsidR="00050565" w:rsidRPr="00F80C7B" w14:paraId="0084097F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FC56E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t>Сохраняется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история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обращений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5B7AB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Ранее созданную заявку можно найти и просмотреть</w:t>
            </w:r>
          </w:p>
        </w:tc>
      </w:tr>
      <w:tr w:rsidR="00050565" w:rsidRPr="00F80C7B" w14:paraId="6691176D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CEF9A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t>Работает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авторизация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0D611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Пользователь может войти под своей учётной записью</w:t>
            </w:r>
          </w:p>
        </w:tc>
      </w:tr>
      <w:tr w:rsidR="00050565" w:rsidRPr="00F80C7B" w14:paraId="705D6D9C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94DA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t>Система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доступна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пользователям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74A63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Программа запускается и подключается к базе данных без ошибок</w:t>
            </w:r>
          </w:p>
        </w:tc>
      </w:tr>
    </w:tbl>
    <w:p w14:paraId="4B42FBF9" w14:textId="77777777" w:rsidR="00050565" w:rsidRPr="005A2165" w:rsidRDefault="00050565">
      <w:pPr>
        <w:rPr>
          <w:lang w:val="ru-RU"/>
        </w:rPr>
      </w:pPr>
    </w:p>
    <w:p w14:paraId="63C95480" w14:textId="77777777" w:rsidR="00050565" w:rsidRDefault="001B69B4">
      <w:pPr>
        <w:spacing w:before="160"/>
      </w:pPr>
      <w:r>
        <w:rPr>
          <w:b/>
        </w:rPr>
        <w:t xml:space="preserve">9. </w:t>
      </w:r>
      <w:proofErr w:type="spellStart"/>
      <w:r>
        <w:rPr>
          <w:b/>
        </w:rPr>
        <w:t>Приоритеты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внедрения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743"/>
        <w:gridCol w:w="3743"/>
        <w:gridCol w:w="3744"/>
      </w:tblGrid>
      <w:tr w:rsidR="00050565" w14:paraId="61EDF221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B928F" w14:textId="77777777" w:rsidR="00050565" w:rsidRDefault="001B69B4">
            <w:r>
              <w:rPr>
                <w:b/>
                <w:sz w:val="24"/>
              </w:rPr>
              <w:t>Задача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24C8B" w14:textId="77777777" w:rsidR="00050565" w:rsidRDefault="001B69B4">
            <w:r>
              <w:rPr>
                <w:b/>
                <w:sz w:val="24"/>
              </w:rPr>
              <w:t>Приоритет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F4D1B" w14:textId="77777777" w:rsidR="00050565" w:rsidRDefault="001B69B4">
            <w:r>
              <w:rPr>
                <w:b/>
                <w:sz w:val="24"/>
              </w:rPr>
              <w:t>Обоснование</w:t>
            </w:r>
          </w:p>
        </w:tc>
      </w:tr>
      <w:tr w:rsidR="00050565" w:rsidRPr="00F80C7B" w14:paraId="3E82F5DD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EB66E" w14:textId="3E0A9B5A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 xml:space="preserve">Настройка подключения к </w:t>
            </w:r>
            <w:r w:rsidR="005A2165">
              <w:rPr>
                <w:sz w:val="24"/>
              </w:rPr>
              <w:t>MS</w:t>
            </w:r>
            <w:r w:rsidRPr="005A2165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SQL</w:t>
            </w:r>
            <w:r w:rsidRPr="005A2165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Server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956A7" w14:textId="77777777" w:rsidR="00050565" w:rsidRDefault="001B69B4">
            <w:pPr>
              <w:jc w:val="center"/>
            </w:pPr>
            <w:proofErr w:type="spellStart"/>
            <w:r>
              <w:rPr>
                <w:sz w:val="24"/>
              </w:rPr>
              <w:t>Высокий</w:t>
            </w:r>
            <w:proofErr w:type="spellEnd"/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E2375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Без подключения программа не сможет работать с базой данных</w:t>
            </w:r>
          </w:p>
        </w:tc>
      </w:tr>
      <w:tr w:rsidR="00050565" w:rsidRPr="00F80C7B" w14:paraId="74334344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F03E0" w14:textId="77777777" w:rsidR="00050565" w:rsidRDefault="001B69B4">
            <w:pPr>
              <w:jc w:val="center"/>
            </w:pPr>
            <w:proofErr w:type="spellStart"/>
            <w:r>
              <w:rPr>
                <w:sz w:val="24"/>
              </w:rPr>
              <w:t>Создание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учётных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записей</w:t>
            </w:r>
            <w:proofErr w:type="spellEnd"/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48FC6" w14:textId="77777777" w:rsidR="00050565" w:rsidRDefault="001B69B4">
            <w:pPr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C923F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Необходимо для входа пользователей в систему</w:t>
            </w:r>
          </w:p>
        </w:tc>
      </w:tr>
      <w:tr w:rsidR="00050565" w:rsidRPr="00F80C7B" w14:paraId="6F789568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8735F" w14:textId="77777777" w:rsidR="00050565" w:rsidRDefault="001B69B4">
            <w:pPr>
              <w:jc w:val="center"/>
            </w:pPr>
            <w:proofErr w:type="spellStart"/>
            <w:r>
              <w:rPr>
                <w:sz w:val="24"/>
              </w:rPr>
              <w:t>Обучение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пользователей</w:t>
            </w:r>
            <w:proofErr w:type="spellEnd"/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F0476" w14:textId="77777777" w:rsidR="00050565" w:rsidRDefault="001B69B4">
            <w:pPr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B13EF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Система может работать без обучения, но пользователи не смогут эффективно её использовать</w:t>
            </w:r>
          </w:p>
        </w:tc>
      </w:tr>
      <w:tr w:rsidR="00050565" w:rsidRPr="00F80C7B" w14:paraId="6A08BE92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8B1F8" w14:textId="77777777" w:rsidR="00050565" w:rsidRDefault="001B69B4">
            <w:pPr>
              <w:jc w:val="center"/>
            </w:pPr>
            <w:proofErr w:type="spellStart"/>
            <w:r>
              <w:rPr>
                <w:sz w:val="24"/>
              </w:rPr>
              <w:t>Резервное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копирование</w:t>
            </w:r>
            <w:proofErr w:type="spellEnd"/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01BE2" w14:textId="77777777" w:rsidR="00050565" w:rsidRDefault="001B69B4">
            <w:pPr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A8E0F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Важно для сохранения данных, но не блокирует первоначальный запуск</w:t>
            </w:r>
          </w:p>
        </w:tc>
      </w:tr>
      <w:tr w:rsidR="00050565" w:rsidRPr="00F80C7B" w14:paraId="7660AF41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3E12B" w14:textId="77777777" w:rsidR="00050565" w:rsidRDefault="001B69B4">
            <w:pPr>
              <w:jc w:val="center"/>
            </w:pPr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системных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требований</w:t>
            </w:r>
            <w:proofErr w:type="spellEnd"/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231AC" w14:textId="77777777" w:rsidR="00050565" w:rsidRDefault="001B69B4">
            <w:pPr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8617C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Без соответствующего оборудования корректная работа системы невозможна</w:t>
            </w:r>
          </w:p>
        </w:tc>
      </w:tr>
      <w:tr w:rsidR="00050565" w:rsidRPr="00F80C7B" w14:paraId="78D81D63" w14:textId="77777777">
        <w:trPr>
          <w:jc w:val="center"/>
        </w:trPr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04F50" w14:textId="77777777" w:rsidR="00050565" w:rsidRDefault="001B69B4">
            <w:pPr>
              <w:jc w:val="center"/>
            </w:pPr>
            <w:proofErr w:type="spellStart"/>
            <w:r>
              <w:rPr>
                <w:sz w:val="24"/>
              </w:rPr>
              <w:t>Оформление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ярлыка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программы</w:t>
            </w:r>
            <w:proofErr w:type="spellEnd"/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FB643" w14:textId="77777777" w:rsidR="00050565" w:rsidRDefault="001B69B4">
            <w:pPr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7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FE81B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Упрощает запуск программы, но не влияет на её работу</w:t>
            </w:r>
          </w:p>
        </w:tc>
      </w:tr>
    </w:tbl>
    <w:p w14:paraId="15EC470B" w14:textId="77777777" w:rsidR="00050565" w:rsidRPr="005A2165" w:rsidRDefault="00050565">
      <w:pPr>
        <w:rPr>
          <w:lang w:val="ru-RU"/>
        </w:rPr>
      </w:pPr>
    </w:p>
    <w:p w14:paraId="246E3003" w14:textId="77777777" w:rsidR="00050565" w:rsidRPr="005A2165" w:rsidRDefault="001B69B4">
      <w:pPr>
        <w:spacing w:before="160"/>
        <w:rPr>
          <w:lang w:val="ru-RU"/>
        </w:rPr>
      </w:pPr>
      <w:r w:rsidRPr="005A2165">
        <w:rPr>
          <w:b/>
          <w:lang w:val="ru-RU"/>
        </w:rPr>
        <w:t>10. Правильная последовательность внедрения</w:t>
      </w:r>
    </w:p>
    <w:p w14:paraId="3234B3B7" w14:textId="77777777" w:rsidR="00050565" w:rsidRPr="005A2165" w:rsidRDefault="001B69B4">
      <w:pPr>
        <w:rPr>
          <w:lang w:val="ru-RU"/>
        </w:rPr>
      </w:pPr>
      <w:r w:rsidRPr="005A2165">
        <w:rPr>
          <w:lang w:val="ru-RU"/>
        </w:rPr>
        <w:lastRenderedPageBreak/>
        <w:t>1. Проверить системные требования.</w:t>
      </w:r>
    </w:p>
    <w:p w14:paraId="2ADF380B" w14:textId="77777777" w:rsidR="00050565" w:rsidRPr="005A2165" w:rsidRDefault="001B69B4">
      <w:pPr>
        <w:rPr>
          <w:lang w:val="ru-RU"/>
        </w:rPr>
      </w:pPr>
      <w:r w:rsidRPr="005A2165">
        <w:rPr>
          <w:lang w:val="ru-RU"/>
        </w:rPr>
        <w:t xml:space="preserve">2. Подготовить </w:t>
      </w:r>
      <w:r>
        <w:t>MS</w:t>
      </w:r>
      <w:r w:rsidRPr="005A2165">
        <w:rPr>
          <w:lang w:val="ru-RU"/>
        </w:rPr>
        <w:t xml:space="preserve"> </w:t>
      </w:r>
      <w:r>
        <w:t>SQL</w:t>
      </w:r>
      <w:r w:rsidRPr="005A2165">
        <w:rPr>
          <w:lang w:val="ru-RU"/>
        </w:rPr>
        <w:t xml:space="preserve"> </w:t>
      </w:r>
      <w:r>
        <w:t>Server</w:t>
      </w:r>
      <w:r w:rsidRPr="005A2165">
        <w:rPr>
          <w:lang w:val="ru-RU"/>
        </w:rPr>
        <w:t>.</w:t>
      </w:r>
    </w:p>
    <w:p w14:paraId="5075B930" w14:textId="77777777" w:rsidR="00050565" w:rsidRPr="005A2165" w:rsidRDefault="001B69B4">
      <w:pPr>
        <w:rPr>
          <w:lang w:val="ru-RU"/>
        </w:rPr>
      </w:pPr>
      <w:r w:rsidRPr="005A2165">
        <w:rPr>
          <w:lang w:val="ru-RU"/>
        </w:rPr>
        <w:t xml:space="preserve">3. Создать базу данных </w:t>
      </w:r>
      <w:proofErr w:type="spellStart"/>
      <w:r>
        <w:t>HelpDesk</w:t>
      </w:r>
      <w:proofErr w:type="spellEnd"/>
      <w:r w:rsidRPr="005A2165">
        <w:rPr>
          <w:lang w:val="ru-RU"/>
        </w:rPr>
        <w:t>.</w:t>
      </w:r>
    </w:p>
    <w:p w14:paraId="4F4E534F" w14:textId="77777777" w:rsidR="00050565" w:rsidRPr="005A2165" w:rsidRDefault="001B69B4">
      <w:pPr>
        <w:rPr>
          <w:lang w:val="ru-RU"/>
        </w:rPr>
      </w:pPr>
      <w:r w:rsidRPr="005A2165">
        <w:rPr>
          <w:lang w:val="ru-RU"/>
        </w:rPr>
        <w:t xml:space="preserve">4. Установить </w:t>
      </w:r>
      <w:proofErr w:type="spellStart"/>
      <w:r>
        <w:t>HelpDesk</w:t>
      </w:r>
      <w:proofErr w:type="spellEnd"/>
      <w:r w:rsidRPr="005A2165">
        <w:rPr>
          <w:lang w:val="ru-RU"/>
        </w:rPr>
        <w:t>.</w:t>
      </w:r>
    </w:p>
    <w:p w14:paraId="0ADED49F" w14:textId="77777777" w:rsidR="00050565" w:rsidRPr="005A2165" w:rsidRDefault="001B69B4">
      <w:pPr>
        <w:rPr>
          <w:lang w:val="ru-RU"/>
        </w:rPr>
      </w:pPr>
      <w:r w:rsidRPr="005A2165">
        <w:rPr>
          <w:lang w:val="ru-RU"/>
        </w:rPr>
        <w:t>5. Настроить подключение приложения к базе данных.</w:t>
      </w:r>
    </w:p>
    <w:p w14:paraId="218F7FDA" w14:textId="77777777" w:rsidR="00050565" w:rsidRPr="005A2165" w:rsidRDefault="001B69B4">
      <w:pPr>
        <w:rPr>
          <w:lang w:val="ru-RU"/>
        </w:rPr>
      </w:pPr>
      <w:r w:rsidRPr="005A2165">
        <w:rPr>
          <w:lang w:val="ru-RU"/>
        </w:rPr>
        <w:t>6. Создать пользователей.</w:t>
      </w:r>
    </w:p>
    <w:p w14:paraId="1928887E" w14:textId="77777777" w:rsidR="00050565" w:rsidRPr="005A2165" w:rsidRDefault="001B69B4">
      <w:pPr>
        <w:rPr>
          <w:lang w:val="ru-RU"/>
        </w:rPr>
      </w:pPr>
      <w:r w:rsidRPr="005A2165">
        <w:rPr>
          <w:lang w:val="ru-RU"/>
        </w:rPr>
        <w:t>7. Провести контрольное тестирование.</w:t>
      </w:r>
    </w:p>
    <w:p w14:paraId="43090963" w14:textId="77777777" w:rsidR="00050565" w:rsidRPr="005A2165" w:rsidRDefault="001B69B4">
      <w:pPr>
        <w:rPr>
          <w:lang w:val="ru-RU"/>
        </w:rPr>
      </w:pPr>
      <w:r w:rsidRPr="005A2165">
        <w:rPr>
          <w:lang w:val="ru-RU"/>
        </w:rPr>
        <w:t>8. Создать резервную копию.</w:t>
      </w:r>
    </w:p>
    <w:p w14:paraId="4CB9FCF8" w14:textId="77777777" w:rsidR="00050565" w:rsidRPr="005A2165" w:rsidRDefault="001B69B4">
      <w:pPr>
        <w:rPr>
          <w:lang w:val="ru-RU"/>
        </w:rPr>
      </w:pPr>
      <w:r w:rsidRPr="005A2165">
        <w:rPr>
          <w:lang w:val="ru-RU"/>
        </w:rPr>
        <w:t>9. Обучить пользователей.</w:t>
      </w:r>
    </w:p>
    <w:p w14:paraId="162AA66A" w14:textId="77777777" w:rsidR="00050565" w:rsidRPr="005A2165" w:rsidRDefault="001B69B4">
      <w:pPr>
        <w:rPr>
          <w:lang w:val="ru-RU"/>
        </w:rPr>
      </w:pPr>
      <w:r w:rsidRPr="005A2165">
        <w:rPr>
          <w:lang w:val="ru-RU"/>
        </w:rPr>
        <w:t>10. Начать эксплуатацию системы.</w:t>
      </w:r>
    </w:p>
    <w:p w14:paraId="7D3EEEB2" w14:textId="77777777" w:rsidR="00050565" w:rsidRPr="005A2165" w:rsidRDefault="001B69B4">
      <w:pPr>
        <w:spacing w:before="160"/>
        <w:rPr>
          <w:lang w:val="ru-RU"/>
        </w:rPr>
      </w:pPr>
      <w:r w:rsidRPr="005A2165">
        <w:rPr>
          <w:b/>
          <w:lang w:val="ru-RU"/>
        </w:rPr>
        <w:t>11. Анализ ситуации</w:t>
      </w:r>
    </w:p>
    <w:p w14:paraId="725819B9" w14:textId="31CF8FF7" w:rsidR="00050565" w:rsidRPr="005A2165" w:rsidRDefault="001B69B4">
      <w:pPr>
        <w:ind w:firstLine="400"/>
        <w:rPr>
          <w:lang w:val="ru-RU"/>
        </w:rPr>
      </w:pPr>
      <w:r w:rsidRPr="005A2165">
        <w:rPr>
          <w:lang w:val="ru-RU"/>
        </w:rPr>
        <w:t>1.</w:t>
      </w:r>
      <w:r w:rsidR="005A2165">
        <w:rPr>
          <w:lang w:val="ru-RU"/>
        </w:rPr>
        <w:t xml:space="preserve"> н</w:t>
      </w:r>
      <w:r w:rsidRPr="005A2165">
        <w:rPr>
          <w:lang w:val="ru-RU"/>
        </w:rPr>
        <w:t>ет. Система не подключается к базе данных, пользователь не имеет данных для входа, а резервная копия отсутствует.</w:t>
      </w:r>
    </w:p>
    <w:p w14:paraId="38DFC02C" w14:textId="12299B06" w:rsidR="00050565" w:rsidRPr="005A2165" w:rsidRDefault="001B69B4">
      <w:pPr>
        <w:ind w:firstLine="400"/>
        <w:rPr>
          <w:lang w:val="ru-RU"/>
        </w:rPr>
      </w:pPr>
      <w:r w:rsidRPr="005A2165">
        <w:rPr>
          <w:lang w:val="ru-RU"/>
        </w:rPr>
        <w:t>2.</w:t>
      </w:r>
      <w:r w:rsidR="005A2165">
        <w:rPr>
          <w:lang w:val="ru-RU"/>
        </w:rPr>
        <w:t xml:space="preserve"> б</w:t>
      </w:r>
      <w:r w:rsidRPr="005A2165">
        <w:rPr>
          <w:lang w:val="ru-RU"/>
        </w:rPr>
        <w:t>ыли пропущены настройка подключения к базе данных, создание учётных записей, проверка работоспособности системы, резервное копирование и обучение пользователя.</w:t>
      </w:r>
    </w:p>
    <w:p w14:paraId="7ADC3C76" w14:textId="612CE44F" w:rsidR="00050565" w:rsidRPr="005A2165" w:rsidRDefault="001B69B4">
      <w:pPr>
        <w:ind w:firstLine="400"/>
        <w:rPr>
          <w:lang w:val="ru-RU"/>
        </w:rPr>
      </w:pPr>
      <w:r w:rsidRPr="005A2165">
        <w:rPr>
          <w:lang w:val="ru-RU"/>
        </w:rPr>
        <w:t>3.</w:t>
      </w:r>
      <w:r w:rsidR="005A2165">
        <w:rPr>
          <w:lang w:val="ru-RU"/>
        </w:rPr>
        <w:t xml:space="preserve"> н</w:t>
      </w:r>
      <w:r w:rsidRPr="005A2165">
        <w:rPr>
          <w:lang w:val="ru-RU"/>
        </w:rPr>
        <w:t>еобходимо настроить подключение к базе данных, создать учётную запись, проверить основные функции программы, сделать резервную копию и обучить пользователя работе с системой.</w:t>
      </w:r>
    </w:p>
    <w:p w14:paraId="6E086AF5" w14:textId="77777777" w:rsidR="00050565" w:rsidRDefault="001B69B4">
      <w:pPr>
        <w:spacing w:before="160"/>
      </w:pPr>
      <w:r>
        <w:rPr>
          <w:b/>
        </w:rPr>
        <w:t>12. Мини-план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06"/>
        <w:gridCol w:w="2808"/>
        <w:gridCol w:w="2808"/>
        <w:gridCol w:w="2808"/>
      </w:tblGrid>
      <w:tr w:rsidR="00050565" w14:paraId="633D3BFC" w14:textId="77777777">
        <w:trPr>
          <w:jc w:val="center"/>
        </w:trPr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C2F04" w14:textId="77777777" w:rsidR="00050565" w:rsidRDefault="001B69B4">
            <w:r>
              <w:rPr>
                <w:b/>
                <w:sz w:val="24"/>
              </w:rPr>
              <w:t>№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48998" w14:textId="77777777" w:rsidR="00050565" w:rsidRDefault="001B69B4">
            <w:r>
              <w:rPr>
                <w:b/>
                <w:sz w:val="24"/>
              </w:rPr>
              <w:t>Этап внедрения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F373B" w14:textId="77777777" w:rsidR="00050565" w:rsidRDefault="001B69B4">
            <w:r>
              <w:rPr>
                <w:b/>
                <w:sz w:val="24"/>
              </w:rPr>
              <w:t>Основные действия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68FF3" w14:textId="77777777" w:rsidR="00050565" w:rsidRDefault="001B69B4">
            <w:r>
              <w:rPr>
                <w:b/>
                <w:sz w:val="24"/>
              </w:rPr>
              <w:t>Ожидаемый результат</w:t>
            </w:r>
          </w:p>
        </w:tc>
      </w:tr>
      <w:tr w:rsidR="00050565" w14:paraId="27DD00B3" w14:textId="77777777">
        <w:trPr>
          <w:jc w:val="center"/>
        </w:trPr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3232A" w14:textId="77777777" w:rsidR="00050565" w:rsidRDefault="001B69B4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8DC53" w14:textId="77777777" w:rsidR="00050565" w:rsidRDefault="001B69B4">
            <w:pPr>
              <w:jc w:val="center"/>
            </w:pPr>
            <w:r>
              <w:rPr>
                <w:sz w:val="24"/>
              </w:rPr>
              <w:t>Подготовка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91C5E" w14:textId="77777777" w:rsidR="00050565" w:rsidRDefault="001B69B4">
            <w:pPr>
              <w:jc w:val="center"/>
            </w:pPr>
            <w:r>
              <w:rPr>
                <w:sz w:val="24"/>
              </w:rPr>
              <w:t>Проверка компьютеров и сети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20F2D" w14:textId="77777777" w:rsidR="00050565" w:rsidRDefault="001B69B4">
            <w:pPr>
              <w:jc w:val="center"/>
            </w:pPr>
            <w:r>
              <w:rPr>
                <w:sz w:val="24"/>
              </w:rPr>
              <w:t>Рабочие места готовы</w:t>
            </w:r>
          </w:p>
        </w:tc>
      </w:tr>
      <w:tr w:rsidR="00050565" w14:paraId="4BE9F99D" w14:textId="77777777">
        <w:trPr>
          <w:jc w:val="center"/>
        </w:trPr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09437" w14:textId="77777777" w:rsidR="00050565" w:rsidRDefault="001B69B4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2DCDE" w14:textId="77777777" w:rsidR="00050565" w:rsidRDefault="001B69B4">
            <w:pPr>
              <w:jc w:val="center"/>
            </w:pPr>
            <w:r>
              <w:rPr>
                <w:sz w:val="24"/>
              </w:rPr>
              <w:t>Подготовка программной среды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01726" w14:textId="77777777" w:rsidR="00050565" w:rsidRDefault="001B69B4">
            <w:pPr>
              <w:jc w:val="center"/>
            </w:pPr>
            <w:r>
              <w:rPr>
                <w:sz w:val="24"/>
              </w:rPr>
              <w:t>Установка необходимых компонентов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4F939" w14:textId="77777777" w:rsidR="00050565" w:rsidRDefault="001B69B4">
            <w:pPr>
              <w:jc w:val="center"/>
            </w:pPr>
            <w:r>
              <w:rPr>
                <w:sz w:val="24"/>
              </w:rPr>
              <w:t>Среда готова к работе</w:t>
            </w:r>
          </w:p>
        </w:tc>
      </w:tr>
      <w:tr w:rsidR="00050565" w14:paraId="5B60BECF" w14:textId="77777777">
        <w:trPr>
          <w:jc w:val="center"/>
        </w:trPr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9EA41" w14:textId="77777777" w:rsidR="00050565" w:rsidRDefault="001B69B4">
            <w:pPr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CA0DE" w14:textId="77777777" w:rsidR="00050565" w:rsidRDefault="001B69B4">
            <w:pPr>
              <w:jc w:val="center"/>
            </w:pPr>
            <w:r>
              <w:rPr>
                <w:sz w:val="24"/>
              </w:rPr>
              <w:t>Установка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45C02" w14:textId="77777777" w:rsidR="00050565" w:rsidRDefault="001B69B4">
            <w:pPr>
              <w:jc w:val="center"/>
            </w:pPr>
            <w:r>
              <w:rPr>
                <w:sz w:val="24"/>
              </w:rPr>
              <w:t>Установка HelpDesk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AA033" w14:textId="77777777" w:rsidR="00050565" w:rsidRDefault="001B69B4">
            <w:pPr>
              <w:jc w:val="center"/>
            </w:pPr>
            <w:r>
              <w:rPr>
                <w:sz w:val="24"/>
              </w:rPr>
              <w:t>Программа установлена</w:t>
            </w:r>
          </w:p>
        </w:tc>
      </w:tr>
      <w:tr w:rsidR="00050565" w14:paraId="60F9A463" w14:textId="77777777">
        <w:trPr>
          <w:jc w:val="center"/>
        </w:trPr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4F5D3" w14:textId="77777777" w:rsidR="00050565" w:rsidRDefault="001B69B4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76555" w14:textId="77777777" w:rsidR="00050565" w:rsidRDefault="001B69B4">
            <w:pPr>
              <w:jc w:val="center"/>
            </w:pPr>
            <w:r>
              <w:rPr>
                <w:sz w:val="24"/>
              </w:rPr>
              <w:t>Настройка базы данных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76B3C" w14:textId="77777777" w:rsidR="00050565" w:rsidRDefault="001B69B4">
            <w:pPr>
              <w:jc w:val="center"/>
            </w:pPr>
            <w:r>
              <w:rPr>
                <w:sz w:val="24"/>
              </w:rPr>
              <w:t>Подготовка БД и таблиц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9B24B" w14:textId="77777777" w:rsidR="00050565" w:rsidRDefault="001B69B4">
            <w:pPr>
              <w:jc w:val="center"/>
            </w:pPr>
            <w:r>
              <w:rPr>
                <w:sz w:val="24"/>
              </w:rPr>
              <w:t>База данных готова</w:t>
            </w:r>
          </w:p>
        </w:tc>
      </w:tr>
      <w:tr w:rsidR="00050565" w14:paraId="1055C535" w14:textId="77777777">
        <w:trPr>
          <w:jc w:val="center"/>
        </w:trPr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44C32" w14:textId="77777777" w:rsidR="00050565" w:rsidRDefault="001B69B4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BF906" w14:textId="77777777" w:rsidR="00050565" w:rsidRDefault="001B69B4">
            <w:pPr>
              <w:jc w:val="center"/>
            </w:pPr>
            <w:r>
              <w:rPr>
                <w:sz w:val="24"/>
              </w:rPr>
              <w:t>Настройка приложения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D3360" w14:textId="77777777" w:rsidR="00050565" w:rsidRDefault="001B69B4">
            <w:pPr>
              <w:jc w:val="center"/>
            </w:pPr>
            <w:r>
              <w:rPr>
                <w:sz w:val="24"/>
              </w:rPr>
              <w:t>Настройка подключения к БД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89556" w14:textId="77777777" w:rsidR="00050565" w:rsidRDefault="001B69B4">
            <w:pPr>
              <w:jc w:val="center"/>
            </w:pPr>
            <w:r>
              <w:rPr>
                <w:sz w:val="24"/>
              </w:rPr>
              <w:t>Программа подключается к БД</w:t>
            </w:r>
          </w:p>
        </w:tc>
      </w:tr>
      <w:tr w:rsidR="00050565" w14:paraId="6E993595" w14:textId="77777777">
        <w:trPr>
          <w:jc w:val="center"/>
        </w:trPr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B483D" w14:textId="77777777" w:rsidR="00050565" w:rsidRDefault="001B69B4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F18AA" w14:textId="77777777" w:rsidR="00050565" w:rsidRDefault="001B69B4">
            <w:pPr>
              <w:jc w:val="center"/>
            </w:pPr>
            <w:r>
              <w:rPr>
                <w:sz w:val="24"/>
              </w:rPr>
              <w:t>Проверка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1F6B0" w14:textId="77777777" w:rsidR="00050565" w:rsidRDefault="001B69B4">
            <w:pPr>
              <w:jc w:val="center"/>
            </w:pPr>
            <w:r>
              <w:rPr>
                <w:sz w:val="24"/>
              </w:rPr>
              <w:t>Тестирование основных функций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1C256" w14:textId="77777777" w:rsidR="00050565" w:rsidRDefault="001B69B4">
            <w:pPr>
              <w:jc w:val="center"/>
            </w:pPr>
            <w:r>
              <w:rPr>
                <w:sz w:val="24"/>
              </w:rPr>
              <w:t>Ошибки обнаружены и устранены</w:t>
            </w:r>
          </w:p>
        </w:tc>
      </w:tr>
      <w:tr w:rsidR="00050565" w14:paraId="6988C5B8" w14:textId="77777777">
        <w:trPr>
          <w:jc w:val="center"/>
        </w:trPr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974E4" w14:textId="77777777" w:rsidR="00050565" w:rsidRDefault="001B69B4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607B3" w14:textId="77777777" w:rsidR="00050565" w:rsidRDefault="001B69B4">
            <w:pPr>
              <w:jc w:val="center"/>
            </w:pPr>
            <w:r>
              <w:rPr>
                <w:sz w:val="24"/>
              </w:rPr>
              <w:t>Подготовка пользователей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232B2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Создание учётных записей и обучение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FBA3E" w14:textId="77777777" w:rsidR="00050565" w:rsidRDefault="001B69B4">
            <w:pPr>
              <w:jc w:val="center"/>
            </w:pPr>
            <w:proofErr w:type="spellStart"/>
            <w:r>
              <w:rPr>
                <w:sz w:val="24"/>
              </w:rPr>
              <w:t>Пользователи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готовы</w:t>
            </w:r>
            <w:proofErr w:type="spellEnd"/>
            <w:r>
              <w:rPr>
                <w:sz w:val="24"/>
              </w:rPr>
              <w:t xml:space="preserve"> к </w:t>
            </w:r>
            <w:proofErr w:type="spellStart"/>
            <w:r>
              <w:rPr>
                <w:sz w:val="24"/>
              </w:rPr>
              <w:t>работе</w:t>
            </w:r>
            <w:proofErr w:type="spellEnd"/>
          </w:p>
        </w:tc>
      </w:tr>
      <w:tr w:rsidR="00050565" w14:paraId="00F2A8EE" w14:textId="77777777">
        <w:trPr>
          <w:jc w:val="center"/>
        </w:trPr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624F2" w14:textId="77777777" w:rsidR="00050565" w:rsidRDefault="001B69B4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4307B" w14:textId="77777777" w:rsidR="00050565" w:rsidRDefault="001B69B4">
            <w:pPr>
              <w:jc w:val="center"/>
            </w:pPr>
            <w:r>
              <w:rPr>
                <w:sz w:val="24"/>
              </w:rPr>
              <w:t>Ввод в эксплуатацию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4ACFD" w14:textId="77777777" w:rsidR="00050565" w:rsidRPr="005A2165" w:rsidRDefault="001B69B4">
            <w:pPr>
              <w:jc w:val="center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Контрольный запуск и начало работы</w:t>
            </w:r>
          </w:p>
        </w:tc>
        <w:tc>
          <w:tcPr>
            <w:tcW w:w="28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D1244" w14:textId="77777777" w:rsidR="00050565" w:rsidRDefault="001B69B4">
            <w:pPr>
              <w:jc w:val="center"/>
            </w:pPr>
            <w:proofErr w:type="spellStart"/>
            <w:r>
              <w:rPr>
                <w:sz w:val="24"/>
              </w:rPr>
              <w:t>HelpDesk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используется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организации</w:t>
            </w:r>
            <w:proofErr w:type="spellEnd"/>
          </w:p>
        </w:tc>
      </w:tr>
    </w:tbl>
    <w:p w14:paraId="78475DFE" w14:textId="77777777" w:rsidR="00050565" w:rsidRDefault="00050565"/>
    <w:p w14:paraId="64EDC791" w14:textId="77777777" w:rsidR="00050565" w:rsidRDefault="001B69B4">
      <w:pPr>
        <w:spacing w:before="160"/>
      </w:pPr>
      <w:r>
        <w:rPr>
          <w:b/>
        </w:rPr>
        <w:t>13. Итоговая карточка целей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15"/>
        <w:gridCol w:w="5615"/>
      </w:tblGrid>
      <w:tr w:rsidR="00050565" w14:paraId="5A649DAF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DF971" w14:textId="77777777" w:rsidR="00050565" w:rsidRDefault="001B69B4">
            <w:r>
              <w:rPr>
                <w:b/>
                <w:sz w:val="24"/>
              </w:rPr>
              <w:t>Параметр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72FE0" w14:textId="77777777" w:rsidR="00050565" w:rsidRDefault="001B69B4">
            <w:r>
              <w:rPr>
                <w:b/>
                <w:sz w:val="24"/>
              </w:rPr>
              <w:t>Ответ</w:t>
            </w:r>
          </w:p>
        </w:tc>
      </w:tr>
      <w:tr w:rsidR="00050565" w14:paraId="21473FD7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21F55" w14:textId="77777777" w:rsidR="00050565" w:rsidRDefault="001B69B4">
            <w:pPr>
              <w:jc w:val="left"/>
            </w:pPr>
            <w:r>
              <w:rPr>
                <w:sz w:val="24"/>
              </w:rPr>
              <w:t>Программный продукт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8FB23" w14:textId="77777777" w:rsidR="00050565" w:rsidRDefault="001B69B4">
            <w:pPr>
              <w:jc w:val="left"/>
            </w:pPr>
            <w:r>
              <w:rPr>
                <w:sz w:val="24"/>
              </w:rPr>
              <w:t>HelpDesk</w:t>
            </w:r>
          </w:p>
        </w:tc>
      </w:tr>
      <w:tr w:rsidR="00050565" w:rsidRPr="00F80C7B" w14:paraId="7ACE4C7C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8D194" w14:textId="77777777" w:rsidR="00050565" w:rsidRDefault="001B69B4">
            <w:pPr>
              <w:jc w:val="left"/>
            </w:pPr>
            <w:r>
              <w:rPr>
                <w:sz w:val="24"/>
              </w:rPr>
              <w:t>Основная проблема</w:t>
            </w:r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CF6A0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Обращения пользователей поступают через разные каналы, из-за чего заявки могут теряться, а их статус и ответственный специалист не всегда известны.</w:t>
            </w:r>
          </w:p>
        </w:tc>
      </w:tr>
      <w:tr w:rsidR="00050565" w:rsidRPr="00F80C7B" w14:paraId="25591535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9349F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t>Основная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цель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внедрения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4901B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Организовать единую систему регистрации, хранения и обработки заявок технической поддержки.</w:t>
            </w:r>
          </w:p>
        </w:tc>
      </w:tr>
      <w:tr w:rsidR="00050565" w:rsidRPr="00F80C7B" w14:paraId="2E93500C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F4AF9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t>Основные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задачи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внедрения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C1F8D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Подготовить рабочие места, установить программу, настроить базу данных и подключение, создать пользователей, протестировать систему и обучить пользователей.</w:t>
            </w:r>
          </w:p>
        </w:tc>
      </w:tr>
      <w:tr w:rsidR="00050565" w:rsidRPr="00F80C7B" w14:paraId="46452294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29E72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t>Основные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ожидаемые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результаты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55D33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Все обращения регистрируются в единой системе, сохраняются в базе данных, имеют статус и ответственного специалиста, а история обращений доступна для просмотра.</w:t>
            </w:r>
          </w:p>
        </w:tc>
      </w:tr>
      <w:tr w:rsidR="00050565" w:rsidRPr="00F80C7B" w14:paraId="3C653CE1" w14:textId="77777777">
        <w:trPr>
          <w:jc w:val="center"/>
        </w:trPr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C5251" w14:textId="77777777" w:rsidR="00050565" w:rsidRDefault="001B69B4">
            <w:pPr>
              <w:jc w:val="left"/>
            </w:pPr>
            <w:proofErr w:type="spellStart"/>
            <w:r>
              <w:rPr>
                <w:sz w:val="24"/>
              </w:rPr>
              <w:lastRenderedPageBreak/>
              <w:t>Главный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критерий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успешности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внедрения</w:t>
            </w:r>
            <w:proofErr w:type="spellEnd"/>
          </w:p>
        </w:tc>
        <w:tc>
          <w:tcPr>
            <w:tcW w:w="5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EE35D" w14:textId="77777777" w:rsidR="00050565" w:rsidRPr="005A2165" w:rsidRDefault="001B69B4">
            <w:pPr>
              <w:jc w:val="left"/>
              <w:rPr>
                <w:lang w:val="ru-RU"/>
              </w:rPr>
            </w:pPr>
            <w:r w:rsidRPr="005A2165">
              <w:rPr>
                <w:sz w:val="24"/>
                <w:lang w:val="ru-RU"/>
              </w:rPr>
              <w:t>Пользователь может создать заявку, она сохраняется в базе данных, отображается в системе и может быть обработана специалистом.</w:t>
            </w:r>
          </w:p>
        </w:tc>
      </w:tr>
    </w:tbl>
    <w:p w14:paraId="12DD5244" w14:textId="77777777" w:rsidR="00050565" w:rsidRPr="005A2165" w:rsidRDefault="00050565">
      <w:pPr>
        <w:rPr>
          <w:lang w:val="ru-RU"/>
        </w:rPr>
      </w:pPr>
    </w:p>
    <w:p w14:paraId="4FA9BBF7" w14:textId="77777777" w:rsidR="00050565" w:rsidRPr="005A2165" w:rsidRDefault="001B69B4">
      <w:pPr>
        <w:spacing w:before="160"/>
        <w:rPr>
          <w:lang w:val="ru-RU"/>
        </w:rPr>
      </w:pPr>
      <w:r w:rsidRPr="005A2165">
        <w:rPr>
          <w:b/>
          <w:lang w:val="ru-RU"/>
        </w:rPr>
        <w:t>14. Вывод</w:t>
      </w:r>
    </w:p>
    <w:p w14:paraId="3D9CD496" w14:textId="7AC07BA9" w:rsidR="00050565" w:rsidRPr="005A2165" w:rsidRDefault="005A2165">
      <w:pPr>
        <w:ind w:firstLine="400"/>
        <w:rPr>
          <w:lang w:val="ru-RU"/>
        </w:rPr>
      </w:pPr>
      <w:r>
        <w:rPr>
          <w:lang w:val="ru-RU"/>
        </w:rPr>
        <w:t>в</w:t>
      </w:r>
      <w:r w:rsidR="001B69B4" w:rsidRPr="005A2165">
        <w:rPr>
          <w:lang w:val="ru-RU"/>
        </w:rPr>
        <w:t xml:space="preserve"> ходе практической работы были определены цели и задачи внедрения информационной системы </w:t>
      </w:r>
      <w:proofErr w:type="spellStart"/>
      <w:r w:rsidR="001B69B4">
        <w:t>HelpDesk</w:t>
      </w:r>
      <w:proofErr w:type="spellEnd"/>
      <w:r w:rsidR="001B69B4" w:rsidRPr="005A2165">
        <w:rPr>
          <w:lang w:val="ru-RU"/>
        </w:rPr>
        <w:t>. Система необходима для централизованной регистрации и обработки обращений технической поддержки. Цель показывает конечный результат, который необходимо получить, а задачи определяют действия для его достижения. Для внедрения необходимо подготовить рабочие места, установить программу, настроить базу данных и подключение, создать пользователей и провести тестирование. После этого пользователей необходимо обучить работе с системой. Успешным считается такое внедрение, при котором программа работает, заявки сохраняются и обрабатываются без ошибок. Поэтому программу нельзя считать внедрённой сразу после завершения её разработки.</w:t>
      </w:r>
    </w:p>
    <w:p w14:paraId="449460E0" w14:textId="77777777" w:rsidR="00050565" w:rsidRPr="005A2165" w:rsidRDefault="001B69B4">
      <w:pPr>
        <w:spacing w:before="160"/>
        <w:rPr>
          <w:lang w:val="ru-RU"/>
        </w:rPr>
      </w:pPr>
      <w:r w:rsidRPr="005A2165">
        <w:rPr>
          <w:b/>
          <w:lang w:val="ru-RU"/>
        </w:rPr>
        <w:t>15. Контрольные вопросы</w:t>
      </w:r>
    </w:p>
    <w:p w14:paraId="5F4AD025" w14:textId="32A45863" w:rsidR="00050565" w:rsidRPr="005A2165" w:rsidRDefault="005A2165" w:rsidP="005A2165">
      <w:pPr>
        <w:rPr>
          <w:lang w:val="ru-RU"/>
        </w:rPr>
      </w:pPr>
      <w:r>
        <w:rPr>
          <w:bCs/>
          <w:lang w:val="ru-RU"/>
        </w:rPr>
        <w:t xml:space="preserve">1. </w:t>
      </w:r>
      <w:r>
        <w:rPr>
          <w:lang w:val="ru-RU"/>
        </w:rPr>
        <w:t>в</w:t>
      </w:r>
      <w:r w:rsidR="001B69B4" w:rsidRPr="005A2165">
        <w:rPr>
          <w:lang w:val="ru-RU"/>
        </w:rPr>
        <w:t>недрение</w:t>
      </w:r>
      <w:r w:rsidR="00C0395F">
        <w:rPr>
          <w:lang w:val="ru-RU"/>
        </w:rPr>
        <w:t xml:space="preserve"> </w:t>
      </w:r>
      <w:proofErr w:type="gramStart"/>
      <w:r w:rsidR="00C0395F">
        <w:rPr>
          <w:lang w:val="ru-RU"/>
        </w:rPr>
        <w:t xml:space="preserve">- </w:t>
      </w:r>
      <w:r w:rsidR="001B69B4" w:rsidRPr="005A2165">
        <w:rPr>
          <w:lang w:val="ru-RU"/>
        </w:rPr>
        <w:t>это</w:t>
      </w:r>
      <w:proofErr w:type="gramEnd"/>
      <w:r w:rsidR="001B69B4" w:rsidRPr="005A2165">
        <w:rPr>
          <w:lang w:val="ru-RU"/>
        </w:rPr>
        <w:t xml:space="preserve"> установка, настройка, проверка и подготовка программного обеспечения к полноценному использованию.</w:t>
      </w:r>
    </w:p>
    <w:p w14:paraId="6DBA8728" w14:textId="4D5BBA2F" w:rsidR="00050565" w:rsidRPr="005A2165" w:rsidRDefault="005A2165" w:rsidP="005A2165">
      <w:pPr>
        <w:rPr>
          <w:lang w:val="ru-RU"/>
        </w:rPr>
      </w:pPr>
      <w:r>
        <w:rPr>
          <w:bCs/>
          <w:lang w:val="ru-RU"/>
        </w:rPr>
        <w:t xml:space="preserve">2. </w:t>
      </w:r>
      <w:r>
        <w:rPr>
          <w:lang w:val="ru-RU"/>
        </w:rPr>
        <w:t>ц</w:t>
      </w:r>
      <w:r w:rsidR="001B69B4" w:rsidRPr="005A2165">
        <w:rPr>
          <w:lang w:val="ru-RU"/>
        </w:rPr>
        <w:t>ель внедрения</w:t>
      </w:r>
      <w:r w:rsidR="00C0395F">
        <w:rPr>
          <w:lang w:val="ru-RU"/>
        </w:rPr>
        <w:t xml:space="preserve"> - </w:t>
      </w:r>
      <w:r w:rsidR="001B69B4" w:rsidRPr="005A2165">
        <w:rPr>
          <w:lang w:val="ru-RU"/>
        </w:rPr>
        <w:t>основной результат, который необходимо получить после ввода программы в эксплуатацию.</w:t>
      </w:r>
    </w:p>
    <w:p w14:paraId="557B4A27" w14:textId="0C01ED11" w:rsidR="00050565" w:rsidRPr="005A2165" w:rsidRDefault="005A2165" w:rsidP="005A2165">
      <w:pPr>
        <w:rPr>
          <w:bCs/>
          <w:lang w:val="ru-RU"/>
        </w:rPr>
      </w:pPr>
      <w:r w:rsidRPr="005A2165">
        <w:rPr>
          <w:bCs/>
          <w:lang w:val="ru-RU"/>
        </w:rPr>
        <w:t>3.</w:t>
      </w:r>
      <w:r>
        <w:rPr>
          <w:bCs/>
          <w:lang w:val="ru-RU"/>
        </w:rPr>
        <w:t xml:space="preserve"> ц</w:t>
      </w:r>
      <w:r w:rsidR="001B69B4" w:rsidRPr="005A2165">
        <w:rPr>
          <w:bCs/>
          <w:lang w:val="ru-RU"/>
        </w:rPr>
        <w:t>ель показывает, что необходимо получить, а задача показывает, что нужно сделать для достижения цели.</w:t>
      </w:r>
    </w:p>
    <w:p w14:paraId="13C95ED6" w14:textId="606BDCFC" w:rsidR="00050565" w:rsidRPr="005A2165" w:rsidRDefault="001B69B4" w:rsidP="005A2165">
      <w:pPr>
        <w:rPr>
          <w:bCs/>
          <w:lang w:val="ru-RU"/>
        </w:rPr>
      </w:pPr>
      <w:r w:rsidRPr="005A2165">
        <w:rPr>
          <w:bCs/>
          <w:lang w:val="ru-RU"/>
        </w:rPr>
        <w:t>4.</w:t>
      </w:r>
      <w:r w:rsidR="005A2165">
        <w:rPr>
          <w:bCs/>
          <w:lang w:val="ru-RU"/>
        </w:rPr>
        <w:t xml:space="preserve"> н</w:t>
      </w:r>
      <w:r w:rsidRPr="005A2165">
        <w:rPr>
          <w:bCs/>
          <w:lang w:val="ru-RU"/>
        </w:rPr>
        <w:t>астроить подключение приложения к базе данных.</w:t>
      </w:r>
    </w:p>
    <w:p w14:paraId="77ACB744" w14:textId="5154CF06" w:rsidR="00050565" w:rsidRPr="005A2165" w:rsidRDefault="001B69B4" w:rsidP="005A2165">
      <w:pPr>
        <w:rPr>
          <w:bCs/>
          <w:lang w:val="ru-RU"/>
        </w:rPr>
      </w:pPr>
      <w:r w:rsidRPr="005A2165">
        <w:rPr>
          <w:bCs/>
          <w:lang w:val="ru-RU"/>
        </w:rPr>
        <w:t>5.</w:t>
      </w:r>
      <w:r w:rsidR="005A2165">
        <w:rPr>
          <w:bCs/>
          <w:lang w:val="ru-RU"/>
        </w:rPr>
        <w:t xml:space="preserve"> о</w:t>
      </w:r>
      <w:r w:rsidRPr="005A2165">
        <w:rPr>
          <w:bCs/>
          <w:lang w:val="ru-RU"/>
        </w:rPr>
        <w:t>жидаемый результат</w:t>
      </w:r>
      <w:r w:rsidR="00C0395F">
        <w:rPr>
          <w:bCs/>
          <w:lang w:val="ru-RU"/>
        </w:rPr>
        <w:t xml:space="preserve"> </w:t>
      </w:r>
      <w:r w:rsidRPr="005A2165">
        <w:rPr>
          <w:bCs/>
          <w:lang w:val="ru-RU"/>
        </w:rPr>
        <w:t>состояние системы, которое должно быть получено после выполнения работ по внедрению.</w:t>
      </w:r>
    </w:p>
    <w:p w14:paraId="6810A267" w14:textId="0C5237EB" w:rsidR="00050565" w:rsidRPr="005A2165" w:rsidRDefault="001B69B4" w:rsidP="005A2165">
      <w:pPr>
        <w:rPr>
          <w:bCs/>
          <w:lang w:val="ru-RU"/>
        </w:rPr>
      </w:pPr>
      <w:r w:rsidRPr="005A2165">
        <w:rPr>
          <w:bCs/>
          <w:lang w:val="ru-RU"/>
        </w:rPr>
        <w:t>6.</w:t>
      </w:r>
      <w:r w:rsidR="005A2165">
        <w:rPr>
          <w:bCs/>
          <w:lang w:val="ru-RU"/>
        </w:rPr>
        <w:t xml:space="preserve"> чт</w:t>
      </w:r>
      <w:r w:rsidRPr="005A2165">
        <w:rPr>
          <w:bCs/>
          <w:lang w:val="ru-RU"/>
        </w:rPr>
        <w:t>обы определить, достигнут ли необходимый результат внедрения.</w:t>
      </w:r>
    </w:p>
    <w:p w14:paraId="05E45E39" w14:textId="0103814D" w:rsidR="00050565" w:rsidRPr="005A2165" w:rsidRDefault="001B69B4" w:rsidP="005A2165">
      <w:pPr>
        <w:rPr>
          <w:bCs/>
          <w:lang w:val="ru-RU"/>
        </w:rPr>
      </w:pPr>
      <w:r w:rsidRPr="005A2165">
        <w:rPr>
          <w:bCs/>
          <w:lang w:val="ru-RU"/>
        </w:rPr>
        <w:t>7.</w:t>
      </w:r>
      <w:r w:rsidR="005A2165">
        <w:rPr>
          <w:bCs/>
          <w:lang w:val="ru-RU"/>
        </w:rPr>
        <w:t xml:space="preserve"> ч</w:t>
      </w:r>
      <w:r w:rsidRPr="005A2165">
        <w:rPr>
          <w:bCs/>
          <w:lang w:val="ru-RU"/>
        </w:rPr>
        <w:t>тобы убедиться, что компьютер сможет нормально работать с программой.</w:t>
      </w:r>
    </w:p>
    <w:p w14:paraId="7722F4AE" w14:textId="550E757C" w:rsidR="00050565" w:rsidRPr="005A2165" w:rsidRDefault="001B69B4" w:rsidP="005A2165">
      <w:pPr>
        <w:rPr>
          <w:bCs/>
          <w:lang w:val="ru-RU"/>
        </w:rPr>
      </w:pPr>
      <w:r w:rsidRPr="005A2165">
        <w:rPr>
          <w:bCs/>
          <w:lang w:val="ru-RU"/>
        </w:rPr>
        <w:lastRenderedPageBreak/>
        <w:t>8</w:t>
      </w:r>
      <w:r w:rsidR="005A2165">
        <w:rPr>
          <w:bCs/>
          <w:lang w:val="ru-RU"/>
        </w:rPr>
        <w:t>. д</w:t>
      </w:r>
      <w:r w:rsidRPr="005A2165">
        <w:rPr>
          <w:bCs/>
          <w:lang w:val="ru-RU"/>
        </w:rPr>
        <w:t xml:space="preserve">ля организации базы данных и хранения информации системы </w:t>
      </w:r>
      <w:proofErr w:type="spellStart"/>
      <w:r w:rsidRPr="005A2165">
        <w:rPr>
          <w:bCs/>
        </w:rPr>
        <w:t>HelpDesk</w:t>
      </w:r>
      <w:proofErr w:type="spellEnd"/>
      <w:r w:rsidRPr="005A2165">
        <w:rPr>
          <w:bCs/>
          <w:lang w:val="ru-RU"/>
        </w:rPr>
        <w:t>.</w:t>
      </w:r>
    </w:p>
    <w:p w14:paraId="27DBE4AC" w14:textId="26BDF7AE" w:rsidR="00050565" w:rsidRPr="005A2165" w:rsidRDefault="001B69B4" w:rsidP="005A2165">
      <w:pPr>
        <w:rPr>
          <w:bCs/>
          <w:lang w:val="ru-RU"/>
        </w:rPr>
      </w:pPr>
      <w:r w:rsidRPr="005A2165">
        <w:rPr>
          <w:bCs/>
          <w:lang w:val="ru-RU"/>
        </w:rPr>
        <w:t>9</w:t>
      </w:r>
      <w:r w:rsidR="005A2165">
        <w:rPr>
          <w:bCs/>
          <w:lang w:val="ru-RU"/>
        </w:rPr>
        <w:t xml:space="preserve">. </w:t>
      </w:r>
      <w:r w:rsidRPr="005A2165">
        <w:rPr>
          <w:bCs/>
        </w:rPr>
        <w:t>ADO</w:t>
      </w:r>
      <w:r w:rsidRPr="005A2165">
        <w:rPr>
          <w:bCs/>
          <w:lang w:val="ru-RU"/>
        </w:rPr>
        <w:t>.</w:t>
      </w:r>
      <w:r w:rsidRPr="005A2165">
        <w:rPr>
          <w:bCs/>
        </w:rPr>
        <w:t>NET</w:t>
      </w:r>
      <w:r w:rsidRPr="005A2165">
        <w:rPr>
          <w:bCs/>
          <w:lang w:val="ru-RU"/>
        </w:rPr>
        <w:t xml:space="preserve"> будет обеспечивать взаимодействие приложения с базой данных.</w:t>
      </w:r>
    </w:p>
    <w:p w14:paraId="6D8BC2FE" w14:textId="2E65D81F" w:rsidR="00050565" w:rsidRPr="005A2165" w:rsidRDefault="001B69B4" w:rsidP="005A2165">
      <w:pPr>
        <w:rPr>
          <w:bCs/>
          <w:lang w:val="ru-RU"/>
        </w:rPr>
      </w:pPr>
      <w:r w:rsidRPr="005A2165">
        <w:rPr>
          <w:bCs/>
          <w:lang w:val="ru-RU"/>
        </w:rPr>
        <w:t>10.</w:t>
      </w:r>
      <w:r w:rsidR="005A2165">
        <w:rPr>
          <w:bCs/>
          <w:lang w:val="ru-RU"/>
        </w:rPr>
        <w:t xml:space="preserve"> нет</w:t>
      </w:r>
      <w:r w:rsidR="005A2165" w:rsidRPr="005A2165">
        <w:rPr>
          <w:bCs/>
          <w:lang w:val="ru-RU"/>
        </w:rPr>
        <w:t xml:space="preserve">, </w:t>
      </w:r>
      <w:r w:rsidR="005A2165">
        <w:rPr>
          <w:bCs/>
          <w:lang w:val="ru-RU"/>
        </w:rPr>
        <w:t>п</w:t>
      </w:r>
      <w:r w:rsidRPr="005A2165">
        <w:rPr>
          <w:bCs/>
          <w:lang w:val="ru-RU"/>
        </w:rPr>
        <w:t>рограмма должна быть установлена, настроена и проверена на рабочих местах пользователей, а пользователи должны быть подготовлены к работе с ней.</w:t>
      </w:r>
    </w:p>
    <w:sectPr w:rsidR="00050565" w:rsidRPr="005A2165" w:rsidSect="00034616">
      <w:pgSz w:w="12240" w:h="15840"/>
      <w:pgMar w:top="400" w:right="500" w:bottom="400" w:left="5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784398">
    <w:abstractNumId w:val="8"/>
  </w:num>
  <w:num w:numId="2" w16cid:durableId="1983580727">
    <w:abstractNumId w:val="6"/>
  </w:num>
  <w:num w:numId="3" w16cid:durableId="770665667">
    <w:abstractNumId w:val="5"/>
  </w:num>
  <w:num w:numId="4" w16cid:durableId="1700738715">
    <w:abstractNumId w:val="4"/>
  </w:num>
  <w:num w:numId="5" w16cid:durableId="2058313377">
    <w:abstractNumId w:val="7"/>
  </w:num>
  <w:num w:numId="6" w16cid:durableId="294408490">
    <w:abstractNumId w:val="3"/>
  </w:num>
  <w:num w:numId="7" w16cid:durableId="824705334">
    <w:abstractNumId w:val="2"/>
  </w:num>
  <w:num w:numId="8" w16cid:durableId="1053503472">
    <w:abstractNumId w:val="1"/>
  </w:num>
  <w:num w:numId="9" w16cid:durableId="120876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565"/>
    <w:rsid w:val="0006063C"/>
    <w:rsid w:val="000F5853"/>
    <w:rsid w:val="0015074B"/>
    <w:rsid w:val="001B69B4"/>
    <w:rsid w:val="0029639D"/>
    <w:rsid w:val="002C76A0"/>
    <w:rsid w:val="00326F90"/>
    <w:rsid w:val="005A2165"/>
    <w:rsid w:val="007A5F5B"/>
    <w:rsid w:val="00AA1D8D"/>
    <w:rsid w:val="00B47730"/>
    <w:rsid w:val="00C0395F"/>
    <w:rsid w:val="00CB0664"/>
    <w:rsid w:val="00F80C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D9294F"/>
  <w14:defaultImageDpi w14:val="300"/>
  <w15:docId w15:val="{E1086239-A6D4-45BC-BB65-FAAA183D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1EF322-6B2E-435D-853D-283004312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1395</Words>
  <Characters>7956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Абитов Альберт</cp:lastModifiedBy>
  <cp:revision>5</cp:revision>
  <dcterms:created xsi:type="dcterms:W3CDTF">2026-09-11T08:38:00Z</dcterms:created>
  <dcterms:modified xsi:type="dcterms:W3CDTF">2026-10-27T19:36:00Z</dcterms:modified>
  <cp:category/>
</cp:coreProperties>
</file>